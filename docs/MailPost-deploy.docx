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C1914"/>
          <w:sz w:val="52"/>
        </w:rPr>
        <w:t>MailPost 部署文档</w:t>
      </w:r>
    </w:p>
    <w:p>
      <w:r>
        <w:rPr>
          <w:rFonts w:ascii="Calibri" w:hAnsi="Calibri" w:eastAsia="微软雅黑"/>
          <w:b w:val="0"/>
          <w:color w:val="5C5144"/>
          <w:sz w:val="24"/>
        </w:rPr>
        <w:t>AWS Linux  ·  监听端口 5006  ·  Gmail SMTP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把本机 MailPost 部署到 AWS Linux（建议 Amazon Linux 2023），对外端口 5006。本应用没有登录页：谁能打开 http://服务器:5006，谁就能用里面的 Gmail 发信。安全组务必只放行你的办公网 IP。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一、AWS 控制台准备</w:t>
      </w:r>
    </w:p>
    <w:p>
      <w:pPr>
        <w:spacing w:before="240" w:after="160"/>
      </w:pPr>
      <w:r>
        <w:rPr>
          <w:rFonts w:ascii="Calibri" w:hAnsi="Calibri" w:eastAsia="微软雅黑"/>
          <w:b/>
          <w:color w:val="8A5A12"/>
          <w:sz w:val="26"/>
        </w:rPr>
        <w:t>1. 开一台 EC2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color w:val="1C1914"/>
          <w:sz w:val="22"/>
        </w:rPr>
        <w:t>系统：Amazon Linux 2023（Ubuntu 22.04 也可，见文末差异）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color w:val="1C1914"/>
          <w:sz w:val="22"/>
        </w:rPr>
        <w:t>规格：t3.small 或以上。Next 构建建议 2GB 内存，1GB 容易 OOM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color w:val="1C1914"/>
          <w:sz w:val="22"/>
        </w:rPr>
        <w:t>磁盘：20GB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color w:val="1C1914"/>
          <w:sz w:val="22"/>
        </w:rPr>
        <w:t>下载 SSH 密钥 .pem</w:t>
      </w:r>
    </w:p>
    <w:p>
      <w:pPr>
        <w:spacing w:before="240" w:after="160"/>
      </w:pPr>
      <w:r>
        <w:rPr>
          <w:rFonts w:ascii="Calibri" w:hAnsi="Calibri" w:eastAsia="微软雅黑"/>
          <w:b/>
          <w:color w:val="8A5A12"/>
          <w:sz w:val="26"/>
        </w:rPr>
        <w:t>2. 安全组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7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37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37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SSH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22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你的公网 IP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登录服务器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自定义 TCP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5006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你的公网 IP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打开 MailPost，不要 0.0.0.0/0</w:t>
            </w:r>
          </w:p>
        </w:tc>
      </w:tr>
    </w:tbl>
    <w:p/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出站保持默认全部放行。发信必须能访问 smtp.gmail.com:587 以及 443（npm）。AWS 限制的是 25 端口，本系统用 587。若服务器上连不上 587，检查 VPC 出站或向 AWS 申请解除邮件限制。</w:t>
      </w:r>
    </w:p>
    <w:p>
      <w:pPr>
        <w:spacing w:before="240" w:after="160"/>
      </w:pPr>
      <w:r>
        <w:rPr>
          <w:rFonts w:ascii="Calibri" w:hAnsi="Calibri" w:eastAsia="微软雅黑"/>
          <w:b/>
          <w:color w:val="8A5A12"/>
          <w:sz w:val="26"/>
        </w:rPr>
        <w:t>3. 弹性 IP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给实例绑 Elastic IP，重启后地址不变。下文用 SERVER_IP 表示这个地址。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二、本机打包上传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data/mailpost.json 含 Gmail 应用专用密码，不要提交公开 Git。部署时单独拷到服务器。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Windows PowerShell 示例（密钥路径按实际修改）：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icacls C:\keys\mailpost.pem /inheritance:r</w:t>
        <w:br/>
        <w:t>icacls C:\keys\mailpost.pem /grant:r "$env:USERNAME:(R)"</w:t>
        <w:br/>
        <w:t>ssh -i C:\keys\mailpost.pem ec2-user@SERVER_IP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服务器上建目录：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sudo mkdir -p /opt/mailpost</w:t>
        <w:br/>
        <w:t>sudo chown ec2-user:ec2-user /opt/mailpost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本机上传代码（不要传 node_modules、.next）：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cd d:\mailpost</w:t>
        <w:br/>
        <w:t>scp -i C:\keys\mailpost.pem -r src ec2-user@SERVER_IP:/opt/mailpost/</w:t>
        <w:br/>
        <w:t>scp -i C:\keys\mailpost.pem package.json package-lock.json next.config.ts tsconfig.json ec2-user@SERVER_IP:/opt/mailpost/</w:t>
        <w:br/>
        <w:t>scp -i C:\keys\mailpost.pem docs\mailpost.service ec2-user@SERVER_IP:/opt/mailpost/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若本机已接入 Gmail，再传数据文件：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ssh -i C:\keys\mailpost.pem ec2-user@SERVER_IP "mkdir -p /opt/mailpost/data"</w:t>
        <w:br/>
        <w:t>scp -i C:\keys\mailpost.pem d:\mailpost\data\mailpost.json ec2-user@SERVER_IP:/opt/mailpost/data/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三、服务器安装 Node 并构建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Amazon Linux 2023：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sudo dnf update -y</w:t>
        <w:br/>
        <w:t>sudo dnf install -y gcc-c++ make tar git</w:t>
        <w:br/>
        <w:t>curl -fsSL https://rpm.nodesource.com/setup_22.x | sudo bash -</w:t>
        <w:br/>
        <w:t>sudo dnf install -y nodejs</w:t>
        <w:br/>
        <w:t>node -v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构建：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cd /opt/mailpost</w:t>
        <w:br/>
        <w:t>npm ci</w:t>
        <w:br/>
        <w:t>npm run build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若构建被 Killed，加 2G 交换分区后再构建：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sudo dd if=/dev/zero of=/swapfile bs=1M count=2048</w:t>
        <w:br/>
        <w:t>sudo chmod 600 /swapfile</w:t>
        <w:br/>
        <w:t>sudo mkswap /swapfile</w:t>
        <w:br/>
        <w:t>sudo swapon /swapfile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mkdir -p /opt/mailpost/data /opt/mailpost/data/outbox</w:t>
        <w:br/>
        <w:t>chmod 700 /opt/mailpost/data</w:t>
        <w:br/>
        <w:t>chmod 600 /opt/mailpost/data/mailpost.json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先手动试跑：cd /opt/mailpost &amp;&amp; npm run start:prod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本机浏览器打开 http://SERVER_IP:5006 能看到写信页即成功。Ctrl+C 停掉，改由 systemd 托管。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四、systemd 常驻（开机自启）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sudo cp /opt/mailpost/docs/mailpost.service /etc/systemd/system/mailpost.service</w:t>
        <w:br/>
        <w:t>sudo systemctl daemon-reload</w:t>
        <w:br/>
        <w:t>sudo systemctl enable mailpost</w:t>
        <w:br/>
        <w:t>sudo systemctl start mailpost</w:t>
        <w:br/>
        <w:t>sudo systemctl status mailpost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若系统用户不是 ec2-user（Ubuntu 为 ubuntu），改 service 文件里的 User=。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sudo journalctl -u mailpost -f</w:t>
        <w:br/>
        <w:t>sudo systemctl restart mailpost</w:t>
        <w:br/>
        <w:t>ss -lntp | grep 5006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五、上线后立刻做</w:t>
      </w:r>
    </w:p>
    <w:p>
      <w:pPr>
        <w:pStyle w:val="ListNumber"/>
        <w:spacing w:after="60"/>
      </w:pPr>
      <w:r>
        <w:rPr>
          <w:rFonts w:ascii="Calibri" w:hAnsi="Calibri" w:eastAsia="微软雅黑"/>
          <w:b w:val="0"/>
          <w:color w:val="1C1914"/>
          <w:sz w:val="22"/>
        </w:rPr>
        <w:t>打开 http://SERVER_IP:5006/compliance ，把「站点（退订链接）」改成 http://SERVER_IP:5006 （有 HTTPS 域名则填 https://域名）。不改的话退订链接仍是 localhost。</w:t>
      </w:r>
    </w:p>
    <w:p>
      <w:pPr>
        <w:pStyle w:val="ListNumber"/>
        <w:spacing w:after="60"/>
      </w:pPr>
      <w:r>
        <w:rPr>
          <w:rFonts w:ascii="Calibri" w:hAnsi="Calibri" w:eastAsia="微软雅黑"/>
          <w:b w:val="0"/>
          <w:color w:val="1C1914"/>
          <w:sz w:val="22"/>
        </w:rPr>
        <w:t>Gmail 页确认发件箱还在。没传 mailpost.json 就在服务器上重新接入应用专用密码。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测出站 SMTP：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timeout 5 bash -c 'echo &gt;/dev/tcp/smtp.gmail.com/587' &amp;&amp; echo OK || echo FAIL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六、以后如何更新代码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不要覆盖 data/mailpost.json。联系人、Gmail 密码、话术都在这个文件里。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cd /opt/mailpost</w:t>
        <w:br/>
        <w:t># git pull 或本机再 scp src</w:t>
        <w:br/>
        <w:t>npm ci</w:t>
        <w:br/>
        <w:t>npm run build</w:t>
        <w:br/>
        <w:t>sudo systemctl restart mailpost</w:t>
      </w:r>
    </w:p>
    <w:p>
      <w:pPr>
        <w:spacing w:before="80" w:after="160"/>
        <w:shd w:fill="F3EBE0"/>
      </w:pPr>
      <w:r>
        <w:rPr>
          <w:rFonts w:ascii="Consolas" w:hAnsi="Consolas" w:eastAsia="微软雅黑"/>
          <w:b w:val="0"/>
          <w:color w:val="1C1914"/>
          <w:sz w:val="18"/>
        </w:rPr>
        <w:t>cp /opt/mailpost/data/mailpost.json /opt/mailpost/data/mailpost.json.bak-$(date +%F)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七、故障排查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475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浏览器打不开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安全组是否放行 5006；systemctl status；ss 看是否 0.0.0.0:5006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发信 Connection closed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实例访问 smtp.gmail.com:587 被拦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Invalid login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应用专用密码错或已撤销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构建被 Killed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内存不够，加 swap 或换更大实例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更新后数据没了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覆盖了 data/mailpost.json，从备份恢复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退订链接是 localhost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设置页改成 http://SERVER_IP:5006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八、Ubuntu 与安全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Ubuntu 用户一般是 ubuntu。安装 Node：curl -fsSL https://deb.nodesource.com/setup_22.x | sudo -E bash - 然后 apt 安装 nodejs。systemd 里 User=ubuntu。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color w:val="1C1914"/>
          <w:sz w:val="22"/>
        </w:rPr>
        <w:t>安全组 5006 只放行你的 IP。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color w:val="1C1914"/>
          <w:sz w:val="22"/>
        </w:rPr>
        <w:t>mailpost.json 权限 600，不要打进公开镜像或公开 Git。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color w:val="1C1914"/>
          <w:sz w:val="22"/>
        </w:rPr>
        <w:t>必须公网访问时，前面加 Nginx + HTTPS + 基本认证或 VPN，Node 只绑 127.0.0.1:5006。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